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Create a concise ER diagram for a Parking Management System (Feature Set IV) showing Vehicle, Parking Slot, Parking History, and Admin entities, their attributes, primary and foreign keys, relationships, and cardinalities.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